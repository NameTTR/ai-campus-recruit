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800" w:right="800" w:bottom="700" w:left="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drawing>
        <wp:anchor distT="0" distB="0" distL="0" distR="0" simplePos="0" relativeHeight="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692003"/>
          <wp:wrapNone/>
          <wp:docPr id="1" name="Picture 1" descr="Source-derived decoration; no personal dat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09" cy="1069200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Adapted resume T08</dc:title>
  <dc:subject>Source decorations with editable reflowing body</dc:subject>
  <dc:creator>AI Campus Recruit</dc:creator>
  <cp:keywords>resume, source-derived</cp:keywords>
  <dc:description/>
  <cp:lastModifiedBy>AI Campus Recruit</cp:lastModifiedBy>
  <cp:revision>1</cp:revision>
  <dcterms:created xsi:type="dcterms:W3CDTF">2013-12-23T23:15:00Z</dcterms:created>
  <dcterms:modified xsi:type="dcterms:W3CDTF">2013-12-23T23:15:00Z</dcterms:modified>
  <cp:category/>
</cp:coreProperties>
</file>